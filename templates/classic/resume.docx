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sz w:val="40"/>
        </w:rPr>
        <w:t>Full Name</w:t>
      </w:r>
    </w:p>
    <w:p>
      <w:pPr>
        <w:spacing w:before="0" w:after="80"/>
        <w:jc w:val="center"/>
      </w:pPr>
      <w:r>
        <w:rPr>
          <w:rFonts w:ascii="Calibri" w:hAnsi="Calibri"/>
          <w:sz w:val="20"/>
        </w:rPr>
        <w:t>City, ST | email@example.com | 555-555-5555 | linkedin.com/in/name</w:t>
      </w:r>
    </w:p>
    <w:p>
      <w:pPr>
        <w:spacing w:before="160" w:after="60"/>
        <w:pBdr>
          <w:bottom w:val="single" w:sz="6" w:space="1" w:color="444444"/>
        </w:pBdr>
      </w:pPr>
      <w:r>
        <w:rPr>
          <w:rFonts w:ascii="Calibri" w:hAnsi="Calibri"/>
          <w:b/>
          <w:sz w:val="22"/>
        </w:rPr>
        <w:t>SECTION HEADING</w:t>
      </w:r>
    </w:p>
    <w:p>
      <w:pPr>
        <w:spacing w:before="0" w:after="40"/>
      </w:pPr>
      <w:r>
        <w:rPr>
          <w:rFonts w:ascii="Calibri" w:hAnsi="Calibri"/>
          <w:sz w:val="21"/>
        </w:rPr>
        <w:t>A short paragraph, used for the summary.</w:t>
      </w:r>
    </w:p>
    <w:p>
      <w:pPr>
        <w:tabs>
          <w:tab w:pos="10080" w:val="right"/>
        </w:tabs>
        <w:spacing w:before="80" w:after="0"/>
      </w:pPr>
      <w:r>
        <w:rPr>
          <w:rFonts w:ascii="Calibri" w:hAnsi="Calibri"/>
          <w:b/>
          <w:sz w:val="21"/>
        </w:rPr>
        <w:t>Employer or Project</w:t>
      </w:r>
      <w:r>
        <w:rPr>
          <w:rFonts w:ascii="Calibri" w:hAnsi="Calibri"/>
        </w:rPr>
        <w:t xml:space="preserve"> — Role title</w:t>
        <w:tab/>
        <w:t>Jan 2020 – Present</w:t>
      </w:r>
    </w:p>
    <w:p>
      <w:pPr>
        <w:pStyle w:val="ListBullet"/>
        <w:spacing w:before="0" w:after="20"/>
      </w:pPr>
      <w:r>
        <w:rPr>
          <w:rFonts w:ascii="Calibri" w:hAnsi="Calibri"/>
          <w:sz w:val="21"/>
        </w:rPr>
        <w:t>An accomplishment bullet.</w:t>
      </w:r>
    </w:p>
    <w:p>
      <w:pPr>
        <w:spacing w:before="0" w:after="20"/>
      </w:pPr>
      <w:r>
        <w:rPr>
          <w:rFonts w:ascii="Calibri" w:hAnsi="Calibri"/>
          <w:sz w:val="21"/>
        </w:rPr>
        <w:t>Label: comma, separated, values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