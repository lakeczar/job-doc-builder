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sz w:val="32"/>
        </w:rPr>
        <w:t>Full Name</w:t>
      </w:r>
    </w:p>
    <w:p>
      <w:pPr>
        <w:spacing w:before="0" w:after="280"/>
      </w:pPr>
      <w:r>
        <w:rPr>
          <w:rFonts w:ascii="Calibri" w:hAnsi="Calibri"/>
          <w:sz w:val="20"/>
        </w:rPr>
        <w:t>City, ST | email@example.com | 555-555-5555</w:t>
      </w:r>
    </w:p>
    <w:p>
      <w:pPr>
        <w:spacing w:before="0" w:after="240"/>
      </w:pPr>
      <w:r>
        <w:rPr>
          <w:rFonts w:ascii="Calibri" w:hAnsi="Calibri"/>
          <w:sz w:val="21"/>
        </w:rPr>
        <w:t>January 1, 2026</w:t>
      </w:r>
    </w:p>
    <w:p>
      <w:pPr>
        <w:spacing w:before="0" w:after="240"/>
      </w:pPr>
      <w:r>
        <w:rPr>
          <w:rFonts w:ascii="Calibri" w:hAnsi="Calibri"/>
          <w:sz w:val="21"/>
        </w:rPr>
        <w:t>Hiring Team, Company Name</w:t>
      </w:r>
    </w:p>
    <w:p>
      <w:pPr>
        <w:spacing w:before="0" w:after="200"/>
      </w:pPr>
      <w:r>
        <w:rPr>
          <w:rFonts w:ascii="Calibri" w:hAnsi="Calibri"/>
          <w:sz w:val="21"/>
        </w:rPr>
        <w:t>Dear Hiring Team,</w:t>
      </w:r>
    </w:p>
    <w:p>
      <w:pPr>
        <w:spacing w:before="0" w:after="200"/>
      </w:pPr>
      <w:r>
        <w:rPr>
          <w:rFonts w:ascii="Calibri" w:hAnsi="Calibri"/>
          <w:sz w:val="21"/>
        </w:rPr>
        <w:t>A body paragraph.</w:t>
      </w:r>
    </w:p>
    <w:p>
      <w:pPr>
        <w:spacing w:before="0" w:after="360"/>
      </w:pPr>
      <w:r>
        <w:rPr>
          <w:rFonts w:ascii="Calibri" w:hAnsi="Calibri"/>
          <w:sz w:val="21"/>
        </w:rPr>
        <w:t>Sincerely,</w:t>
      </w:r>
    </w:p>
    <w:p>
      <w:pPr>
        <w:spacing w:before="0" w:after="0"/>
      </w:pPr>
      <w:r>
        <w:rPr>
          <w:rFonts w:ascii="Calibri" w:hAnsi="Calibri"/>
          <w:sz w:val="21"/>
        </w:rPr>
        <w:t>Full Name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